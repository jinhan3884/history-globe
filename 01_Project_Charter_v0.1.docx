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 v0.1</w:t>
      </w:r>
    </w:p>
    <w:p>
      <w:pPr>
        <w:pStyle w:val="Heading2"/>
      </w:pPr>
      <w:r>
        <w:t>Vision</w:t>
      </w:r>
    </w:p>
    <w:p>
      <w:r>
        <w:t>History has coordinates.</w:t>
      </w:r>
    </w:p>
    <w:p>
      <w:pPr>
        <w:pStyle w:val="Heading2"/>
      </w:pPr>
      <w:r>
        <w:t>Mission</w:t>
      </w:r>
    </w:p>
    <w:p>
      <w:r>
        <w:t>Organize human civilization across space and time.</w:t>
      </w:r>
    </w:p>
    <w:p>
      <w:pPr>
        <w:pStyle w:val="Heading2"/>
      </w:pPr>
      <w:r>
        <w:t>Core Asset</w:t>
      </w:r>
    </w:p>
    <w:p>
      <w:r>
        <w:t>History Data Hub</w:t>
      </w:r>
    </w:p>
    <w:p>
      <w:pPr>
        <w:pStyle w:val="Heading2"/>
      </w:pPr>
      <w:r>
        <w:t>First Product</w:t>
      </w:r>
    </w:p>
    <w:p>
      <w:r>
        <w:t>History Globe</w:t>
      </w:r>
    </w:p>
    <w:p>
      <w:pPr>
        <w:pStyle w:val="Heading2"/>
      </w:pPr>
      <w:r>
        <w:t>Early Adopter</w:t>
      </w:r>
    </w:p>
    <w:p>
      <w:r>
        <w:t>History YouTubers (initial GTM)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