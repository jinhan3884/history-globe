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Competitive Landscape v0.1</w:t>
      </w:r>
    </w:p>
    <w:p>
      <w:pPr>
        <w:pStyle w:val="Heading2"/>
      </w:pPr>
      <w:r>
        <w:t>Positioning</w:t>
      </w:r>
    </w:p>
    <w:p>
      <w:r>
        <w:t>We are building the easiest platform for creating historical content.</w:t>
      </w:r>
    </w:p>
    <w:p>
      <w:pPr>
        <w:pStyle w:val="Heading2"/>
      </w:pPr>
      <w:r>
        <w:t>Competitors</w:t>
      </w:r>
    </w:p>
    <w:p>
      <w:r>
        <w:t>Google Earth, Wikipedia, ChatGPT, OpenHistoricalMap, Chronas, TimeMaps.</w:t>
      </w:r>
    </w:p>
    <w:p>
      <w:pPr>
        <w:pStyle w:val="Heading2"/>
      </w:pPr>
      <w:r>
        <w:t>Gap</w:t>
      </w:r>
    </w:p>
    <w:p>
      <w:r>
        <w:t>Time + Space + Creator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